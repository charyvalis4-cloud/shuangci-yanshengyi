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雙詞衍生義（中學生）</w:t>
      </w:r>
    </w:p>
    <w:p>
      <w:r>
        <w:rPr>
          <w:rFonts w:ascii="Microsoft JhengHei" w:hAnsi="Microsoft JhengHei" w:eastAsia="Microsoft JhengHei" w:cs="Microsoft JhengHei"/>
          <w:b w:val="0"/>
        </w:rPr>
        <w:t>班級：＿＿＿＿　座號：＿＿＿＿　姓名：＿＿＿＿＿＿　得分：＿＿＿＿</w:t>
      </w:r>
    </w:p>
    <w:p>
      <w:pPr>
        <w:pStyle w:val="Heading2"/>
      </w:pPr>
      <w:r>
        <w:t>壹、雙詞學習站</w:t>
      </w:r>
    </w:p>
    <w:p>
      <w:pPr>
        <w:pStyle w:val="Heading3"/>
      </w:pPr>
      <w:r>
        <w:t>旅途、音樂與關鍵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4F74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4F74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4F74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4F74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4F74A8"/>
                <w:sz w:val="22"/>
              </w:rPr>
              <w:t>1 跋涉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跋：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本指在陸地上走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本指在水中走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引申為「旅途的艱辛」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他們翻山越嶺，長途跋涉，終於抵達目的地。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補充：常見詞語：跋山涉水。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4F74A8"/>
                <w:sz w:val="22"/>
              </w:rPr>
              <w:t>2 管弦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管：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本指管樂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弦：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本指弦樂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引申為「音樂」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音樂廳裡管弦齊奏，樂聲悠揚動聽。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4F74A8"/>
                <w:sz w:val="22"/>
              </w:rPr>
              <w:t>3 樞紐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樞：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本指門戶的轉軸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紐：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衣服的扣子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比喻「事物重要的關鍵或相互連結的中心」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臺北車站是北臺灣重要的交通樞紐。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法度與準則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B5692B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B5692B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B5692B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B5692B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5692B"/>
                <w:sz w:val="22"/>
              </w:rPr>
              <w:t>4 紀綱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紀：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網上的細繩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綱：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網上的粗繩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引申為「法則」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國家若紀綱廢弛，社會秩序就會大亂。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5692B"/>
                <w:sz w:val="22"/>
              </w:rPr>
              <w:t>5 規矩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規：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畫圓的器具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矩：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畫方的器具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引申為「法度」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在學校就要守規矩，不可任意妄為。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補充：常見用語：沒有規矩，不成方圓。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5692B"/>
                <w:sz w:val="22"/>
              </w:rPr>
              <w:t>6 準繩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準：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古代量測水平的器具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繩：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木匠用以取直的工具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引申為「權衡事物的法度」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法律是判斷是非對錯的準繩。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5692B"/>
                <w:sz w:val="22"/>
              </w:rPr>
              <w:t>7 圭臬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圭：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古代測日影的器具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測量日影方位的桿柱，用以計算時間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引申為「法度、典則」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他把老師的教誨奉為圭臬，終身遵行不渝。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補充：常見用語：奉為圭臬。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修養與磨鍊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5C9A5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5C9A5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5C9A5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5C9A5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8 陶冶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陶：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製造陶器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冶：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將金屬鎔化倒入模型中冷卻凝固，做成各種器物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引申為「塑造化育」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欣賞好的音樂，可以陶冶性情。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9 砥礪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砥：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細的磨刀石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礪：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粗的磨刀石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引申為「磨鍊」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好朋友之間應該互相砥礪，共同進步。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10 針砭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針：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中醫用以刺穴治病的金屬針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砭：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古代用來治病的石針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引申為「規勸過失」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這篇社論針砭時弊，發人深省。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11 切磋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切：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指割斷、分開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磋：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琢磨、磨製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引申為「互相研究、討論」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兩位棋士在賽後互相切磋棋藝。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12 琢磨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琢：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本指雕磨玉石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磨：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摩擦而使物品光滑或銳利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引申為「對品德或文章不斷精益求精」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寫文章要反覆琢磨字句，才能精益求精。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13 淬鍊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本指打造刀劍時，將金屬燒紅後浸入水中，以增加其硬度，使其更堅利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鍊：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物質去除雜質，變得精純或堅硬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引申為「磨鍊」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經過嚴格訓練的淬鍊，他的球技突飛猛進。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14 磨鍊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磨：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摩擦而使物品光滑或銳利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鍊：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用火燒烤或高溫加熱等方法，使物質去除雜質，變得精純或堅硬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引申為「鍛鍊、考驗」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艱苦的環境磨鍊了他堅強的意志。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5C9A59"/>
                <w:sz w:val="22"/>
              </w:rPr>
              <w:t>15 鍛鍊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鍛：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本指將金屬放入火中燒紅，再用鐵槌槌打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鍊：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用火燒烤或高溫加熱等方法，使物質去除雜質，變得精純或堅硬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引申為「從艱苦中養成任勞耐苦的習慣，或練習敏銳的知覺及正確的觀念」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他每天清晨慢跑，鍛鍊身體。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狀態與處境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BF4F8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BF4F8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BF4F8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BF4F8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F4F80"/>
                <w:sz w:val="22"/>
              </w:rPr>
              <w:t>16 狼狽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狼：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前二足長，後二足短的動物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狽：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前二足短，後二足長，似狼的動物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比喻「情勢窘迫，進退兩難。亦比喻身心困頓疲乏。亦比喻彼此勾結，相倚為惡，如「狼狽為奸」」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突然下起大雨，大家淋得一身溼，十分狼狽。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F4F80"/>
                <w:sz w:val="22"/>
              </w:rPr>
              <w:t>17 汙穢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汙：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不流動的水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穢：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雜草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引申為「骯髒、不潔」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河川被亂倒的垃圾弄得十分汙穢。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F4F80"/>
                <w:sz w:val="22"/>
              </w:rPr>
              <w:t>18 桑梓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桑：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桑樹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梓：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梓樹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引申為「故鄉、家園」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遊子離鄉多年，心中始終思念著桑梓。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F4F80"/>
                <w:sz w:val="22"/>
              </w:rPr>
              <w:t>19 枷鎖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枷：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古時套在犯人脖子上的刑具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鎖：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拴在犯人腳踝上的刑具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引申為「束縛、壓迫」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他終於擺脫了傳統觀念的枷鎖。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補充：第六課〈心囚〉：「一個人只要能突破心靈的枷鎖，這個世界就再也沒有什麼能困住他的了。」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F4F80"/>
                <w:sz w:val="22"/>
              </w:rPr>
              <w:t>20 矛盾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矛：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古代一種直刺兵器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盾：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抵禦敵人矢刃等攻擊，保護己身安全的兵器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引申為「言語行為自相抵觸」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他說要節約，卻天天亂買東西，言行實在矛盾。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補充：典故：出自《韓非子》。楚人同時賣矛與盾，誇口矛能刺穿任何東西、盾能擋住任何東西，被問到以其矛刺其盾會如何，無法回答。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F4F80"/>
                <w:sz w:val="22"/>
              </w:rPr>
              <w:t>21 斟酌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斟：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指倒酒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酌：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指飲酒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引申為「考慮可否而決定取捨」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這件事關係重大，請你再三斟酌後再決定。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兵事與疆界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7C5C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7C5C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7C5C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7C5CA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7C5CA8"/>
                <w:sz w:val="22"/>
              </w:rPr>
              <w:t>22 干戈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干：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本指阻擋刀劍、護衛身軀的盾牌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戈：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長柄橫刀的平頭戟（戟：ㄐㄧˇ）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引申為「武器、兵事、戰亂」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戰火連年，干戈不息，百姓流離失所。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7C5CA8"/>
                <w:sz w:val="22"/>
              </w:rPr>
              <w:t>23 玉帛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本指玉器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帛：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本指絲織品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引申為「財物、和平」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兩國領袖握手言和，化干戈為玉帛。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補充：成語：化干戈為玉帛，比喻使戰爭轉為和平。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7C5CA8"/>
                <w:sz w:val="22"/>
              </w:rPr>
              <w:t>24 藩籬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藩：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本指籬笆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本指籬笆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引申為「保護防衛、範圍、邊界」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網路的發達，打破了人與人之間的藩籬。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親屬與情誼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B88A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B88A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B88A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B88A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88A00"/>
                <w:sz w:val="22"/>
              </w:rPr>
              <w:t>25 琴瑟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琴：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本指樂器名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瑟：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本指樂器名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引申為「夫妻感情融洽」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這對夫妻琴瑟和鳴，相處融洽。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補充：常見用語：琴瑟和鳴。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88A00"/>
                <w:sz w:val="22"/>
              </w:rPr>
              <w:t>26 骨肉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骨：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本指骨頭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引申為「至親」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兄弟姊妹是骨肉至親，理應互相扶持。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88A00"/>
                <w:sz w:val="22"/>
              </w:rPr>
              <w:t>27 手足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手：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本指手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足：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本指腳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引申為「同胞兄弟」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他和弟弟手足情深，從不吵架。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88A00"/>
                <w:sz w:val="22"/>
              </w:rPr>
              <w:t>28 椿萱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椿：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本指香椿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萱：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本指萱草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引申為「父母」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每逢過年，他都帶著全家回鄉探望椿萱。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補充：常見用語：椿萱並茂，指父母都健在。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B88A00"/>
                <w:sz w:val="22"/>
              </w:rPr>
              <w:t>29 喬梓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喬：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本指喬木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梓：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本指梓木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引申為「父子」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這對喬梓同台演出，傳為藝壇佳話。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pPr>
        <w:pStyle w:val="Heading3"/>
      </w:pPr>
      <w:r>
        <w:t>其他引申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2F8F8A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詞語</w:t>
            </w:r>
          </w:p>
        </w:tc>
        <w:tc>
          <w:tcPr>
            <w:tcW w:type="dxa" w:w="3061"/>
            <w:shd w:val="clear" w:color="auto" w:fill="2F8F8A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本義</w:t>
            </w:r>
          </w:p>
        </w:tc>
        <w:tc>
          <w:tcPr>
            <w:tcW w:type="dxa" w:w="2608"/>
            <w:shd w:val="clear" w:color="auto" w:fill="2F8F8A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衍生義</w:t>
            </w:r>
          </w:p>
        </w:tc>
        <w:tc>
          <w:tcPr>
            <w:tcW w:type="dxa" w:w="2835"/>
            <w:shd w:val="clear" w:color="auto" w:fill="2F8F8A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F8F8A"/>
                <w:sz w:val="22"/>
              </w:rPr>
              <w:t>30 眉睫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眉：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本指眉毛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睫：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本指睫毛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引申為「緊迫」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考試迫在眉睫，他卻還在玩遊戲。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補充：常見用語：迫在眉睫。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F8F8A"/>
                <w:sz w:val="22"/>
              </w:rPr>
              <w:t>31 基礎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基：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本指房屋的基址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礎：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本指房屋柱腳的礎石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引申為「事物的根本」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學好國字，是閱讀與寫作的基礎。</w:t>
            </w:r>
          </w:p>
        </w:tc>
      </w:tr>
      <w:tr>
        <w:tc>
          <w:tcPr>
            <w:tcW w:type="dxa" w:w="1134"/>
            <w:shd w:val="clear" w:color="auto" w:fill="F3F6F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F8F8A"/>
                <w:sz w:val="22"/>
              </w:rPr>
              <w:t>32 滄桑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滄：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本指滄海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桑：</w:t>
            </w:r>
            <w:r>
              <w:rPr>
                <w:rFonts w:ascii="Microsoft JhengHei" w:hAnsi="Microsoft JhengHei" w:eastAsia="Microsoft JhengHei" w:cs="Microsoft JhengHei"/>
                <w:sz w:val="20"/>
              </w:rPr>
              <w:t>本指桑田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引申為「世事變化無常」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sz w:val="20"/>
              </w:rPr>
              <w:t>老人歷盡滄桑，臉上刻滿歲月的痕跡。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555555"/>
                <w:sz w:val="18"/>
              </w:rPr>
              <w:t>補充：成語：滄海桑田。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</w:rPr>
      </w:r>
    </w:p>
    <w:p>
      <w:r>
        <w:br w:type="page"/>
      </w:r>
    </w:p>
    <w:p>
      <w:pPr>
        <w:pStyle w:val="Heading2"/>
      </w:pPr>
      <w:r>
        <w:t>貳、實力挑戰</w:t>
      </w:r>
    </w:p>
    <w:p>
      <w:pPr>
        <w:pStyle w:val="Heading3"/>
      </w:pPr>
      <w:r>
        <w:t>一、字形測驗（填入正確的字）</w:t>
      </w:r>
    </w:p>
    <w:p>
      <w:r>
        <w:rPr>
          <w:rFonts w:ascii="Microsoft JhengHei" w:hAnsi="Microsoft JhengHei" w:eastAsia="Microsoft JhengHei" w:cs="Microsoft JhengHei"/>
          <w:b w:val="0"/>
        </w:rPr>
        <w:t>1. 「ㄅㄚˊ」涉　＿＿＿</w:t>
      </w:r>
    </w:p>
    <w:p>
      <w:r>
        <w:rPr>
          <w:rFonts w:ascii="Microsoft JhengHei" w:hAnsi="Microsoft JhengHei" w:eastAsia="Microsoft JhengHei" w:cs="Microsoft JhengHei"/>
          <w:b w:val="0"/>
        </w:rPr>
        <w:t>2. 樞「ㄋㄧㄡˇ」　＿＿＿</w:t>
      </w:r>
    </w:p>
    <w:p>
      <w:r>
        <w:rPr>
          <w:rFonts w:ascii="Microsoft JhengHei" w:hAnsi="Microsoft JhengHei" w:eastAsia="Microsoft JhengHei" w:cs="Microsoft JhengHei"/>
          <w:b w:val="0"/>
        </w:rPr>
        <w:t>3. 圭「ㄋㄧㄝˋ」　＿＿＿</w:t>
      </w:r>
    </w:p>
    <w:p>
      <w:r>
        <w:rPr>
          <w:rFonts w:ascii="Microsoft JhengHei" w:hAnsi="Microsoft JhengHei" w:eastAsia="Microsoft JhengHei" w:cs="Microsoft JhengHei"/>
          <w:b w:val="0"/>
        </w:rPr>
        <w:t>4. 「ㄉㄧˇ」礪　＿＿＿</w:t>
      </w:r>
    </w:p>
    <w:p>
      <w:r>
        <w:rPr>
          <w:rFonts w:ascii="Microsoft JhengHei" w:hAnsi="Microsoft JhengHei" w:eastAsia="Microsoft JhengHei" w:cs="Microsoft JhengHei"/>
          <w:b w:val="0"/>
        </w:rPr>
        <w:t>5. 針「ㄅㄧㄢ」　＿＿＿</w:t>
      </w:r>
    </w:p>
    <w:p>
      <w:r>
        <w:rPr>
          <w:rFonts w:ascii="Microsoft JhengHei" w:hAnsi="Microsoft JhengHei" w:eastAsia="Microsoft JhengHei" w:cs="Microsoft JhengHei"/>
          <w:b w:val="0"/>
        </w:rPr>
        <w:t>6. 狼「ㄅㄟˋ」　＿＿＿</w:t>
      </w:r>
    </w:p>
    <w:p>
      <w:r>
        <w:rPr>
          <w:rFonts w:ascii="Microsoft JhengHei" w:hAnsi="Microsoft JhengHei" w:eastAsia="Microsoft JhengHei" w:cs="Microsoft JhengHei"/>
          <w:b w:val="0"/>
        </w:rPr>
        <w:t>7. 桑「ㄗˇ」　＿＿＿</w:t>
      </w:r>
    </w:p>
    <w:p>
      <w:r>
        <w:rPr>
          <w:rFonts w:ascii="Microsoft JhengHei" w:hAnsi="Microsoft JhengHei" w:eastAsia="Microsoft JhengHei" w:cs="Microsoft JhengHei"/>
          <w:b w:val="0"/>
        </w:rPr>
        <w:t>8. 「ㄓㄣ」酌　＿＿＿</w:t>
      </w:r>
    </w:p>
    <w:p>
      <w:r>
        <w:rPr>
          <w:rFonts w:ascii="Microsoft JhengHei" w:hAnsi="Microsoft JhengHei" w:eastAsia="Microsoft JhengHei" w:cs="Microsoft JhengHei"/>
          <w:b w:val="0"/>
        </w:rPr>
        <w:t>9. 藩「ㄌㄧˊ」　＿＿＿</w:t>
      </w:r>
    </w:p>
    <w:p>
      <w:r>
        <w:rPr>
          <w:rFonts w:ascii="Microsoft JhengHei" w:hAnsi="Microsoft JhengHei" w:eastAsia="Microsoft JhengHei" w:cs="Microsoft JhengHei"/>
          <w:b w:val="0"/>
        </w:rPr>
        <w:t>10. 眉「ㄐㄧㄝˊ」　＿＿＿</w:t>
      </w:r>
    </w:p>
    <w:p>
      <w:pPr>
        <w:pStyle w:val="Heading3"/>
      </w:pPr>
      <w:r>
        <w:t>二、綜合測驗</w:t>
      </w:r>
    </w:p>
    <w:p>
      <w:r>
        <w:rPr>
          <w:rFonts w:ascii="Microsoft JhengHei" w:hAnsi="Microsoft JhengHei" w:eastAsia="Microsoft JhengHei" w:cs="Microsoft JhengHei"/>
          <w:b w:val="0"/>
        </w:rPr>
        <w:t>（　）1. 「跋涉」一詞，「跋」與「涉」的本義分別是：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在陸地上走、在水中走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在水中走、在陸地上走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都是在陸地上走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都是在水中走</w:t>
      </w:r>
    </w:p>
    <w:p>
      <w:r>
        <w:rPr>
          <w:rFonts w:ascii="Microsoft JhengHei" w:hAnsi="Microsoft JhengHei" w:eastAsia="Microsoft JhengHei" w:cs="Microsoft JhengHei"/>
          <w:b w:val="0"/>
        </w:rPr>
        <w:t>（　）2. 下列哪一個詞語，引申為「音樂」？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樞紐　(B) 管弦　(C) 紀綱　(D) 斟酌</w:t>
      </w:r>
    </w:p>
    <w:p>
      <w:r>
        <w:rPr>
          <w:rFonts w:ascii="Microsoft JhengHei" w:hAnsi="Microsoft JhengHei" w:eastAsia="Microsoft JhengHei" w:cs="Microsoft JhengHei"/>
          <w:b w:val="0"/>
        </w:rPr>
        <w:t>（　）3. 「樞紐」比喻的是：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法度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旅途的艱辛</w:t>
      </w:r>
    </w:p>
    <w:p>
      <w:r>
        <w:rPr>
          <w:rFonts w:ascii="Microsoft JhengHei" w:hAnsi="Microsoft JhengHei" w:eastAsia="Microsoft JhengHei" w:cs="Microsoft JhengHei"/>
          <w:b w:val="0"/>
        </w:rPr>
        <w:t>（　）4. 下列哪一組詞語，都可以引申為「法度、準則」？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骨肉、手足　(B) 桑梓、枷鎖　(C) 規矩、準繩　(D) 狼狽、汙穢</w:t>
      </w:r>
    </w:p>
    <w:p>
      <w:r>
        <w:rPr>
          <w:rFonts w:ascii="Microsoft JhengHei" w:hAnsi="Microsoft JhengHei" w:eastAsia="Microsoft JhengHei" w:cs="Microsoft JhengHei"/>
          <w:b w:val="0"/>
        </w:rPr>
        <w:t>（　）5. 「紀綱」的「紀」與「綱」，本義分別指：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細的磨刀石、粗的磨刀石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前二足長的動物、前二足短的動物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網上的細繩、網上的粗繩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畫圓的器具、畫方的器具</w:t>
      </w:r>
    </w:p>
    <w:p>
      <w:r>
        <w:rPr>
          <w:rFonts w:ascii="Microsoft JhengHei" w:hAnsi="Microsoft JhengHei" w:eastAsia="Microsoft JhengHei" w:cs="Microsoft JhengHei"/>
          <w:b w:val="0"/>
        </w:rPr>
        <w:t>（　）6. 「砥礪」的「砥」與「礪」，本義分別指：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古代測日影的器具、測量日影方位的桿柱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粗的磨刀石、細的磨刀石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古時套在脖子上、拴在腳踝上的刑具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細的磨刀石、粗的磨刀石</w:t>
      </w:r>
    </w:p>
    <w:p>
      <w:r>
        <w:rPr>
          <w:rFonts w:ascii="Microsoft JhengHei" w:hAnsi="Microsoft JhengHei" w:eastAsia="Microsoft JhengHei" w:cs="Microsoft JhengHei"/>
          <w:b w:val="0"/>
        </w:rPr>
        <w:t>（　）7. 下列哪一個詞語，與「砥礪」的引申義（磨鍊）相近？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汙穢　(B) 淬鍊　(C) 干戈　(D) 藩籬</w:t>
      </w:r>
    </w:p>
    <w:p>
      <w:r>
        <w:rPr>
          <w:rFonts w:ascii="Microsoft JhengHei" w:hAnsi="Microsoft JhengHei" w:eastAsia="Microsoft JhengHei" w:cs="Microsoft JhengHei"/>
          <w:b w:val="0"/>
        </w:rPr>
        <w:t>（　）8. 「狼狽」比喻的是：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世事變化無常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考慮可否而決定取捨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情勢窘迫，進退兩難</w:t>
      </w:r>
    </w:p>
    <w:p>
      <w:r>
        <w:rPr>
          <w:rFonts w:ascii="Microsoft JhengHei" w:hAnsi="Microsoft JhengHei" w:eastAsia="Microsoft JhengHei" w:cs="Microsoft JhengHei"/>
          <w:b w:val="0"/>
        </w:rPr>
        <w:t>（　）9. 「汙穢」的「汙」與「穢」，本義分別指：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桑樹、梓樹　(B) 枷、鎖　(C) 香椿、萱草　(D) 不流動的水、雜草</w:t>
      </w:r>
    </w:p>
    <w:p>
      <w:r>
        <w:rPr>
          <w:rFonts w:ascii="Microsoft JhengHei" w:hAnsi="Microsoft JhengHei" w:eastAsia="Microsoft JhengHei" w:cs="Microsoft JhengHei"/>
          <w:b w:val="0"/>
        </w:rPr>
        <w:t>（　）10. 「桑梓」引申為：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同胞兄弟　(B) 故鄉、家園　(C) 父子　(D) 父母</w:t>
      </w:r>
    </w:p>
    <w:p>
      <w:r>
        <w:rPr>
          <w:rFonts w:ascii="Microsoft JhengHei" w:hAnsi="Microsoft JhengHei" w:eastAsia="Microsoft JhengHei" w:cs="Microsoft JhengHei"/>
          <w:b w:val="0"/>
        </w:rPr>
        <w:t>（　）11. 下列哪一個詞語，引申為「財物、和平」？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玉帛　(B) 藩籬　(C) 干戈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）12. 「干戈」引申為：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束縛、壓迫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財物、和平</w:t>
      </w:r>
    </w:p>
    <w:p>
      <w:r>
        <w:rPr>
          <w:rFonts w:ascii="Microsoft JhengHei" w:hAnsi="Microsoft JhengHei" w:eastAsia="Microsoft JhengHei" w:cs="Microsoft JhengHei"/>
          <w:b w:val="0"/>
        </w:rPr>
        <w:t>（　）13. 下列哪一個詞語，引申為「父母」？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骨肉　(B) 椿萱　(C) 喬梓　(D) 手足</w:t>
      </w:r>
    </w:p>
    <w:p>
      <w:r>
        <w:rPr>
          <w:rFonts w:ascii="Microsoft JhengHei" w:hAnsi="Microsoft JhengHei" w:eastAsia="Microsoft JhengHei" w:cs="Microsoft JhengHei"/>
          <w:b w:val="0"/>
        </w:rPr>
        <w:t>（　）14. 「眉睫」引申為：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音樂　(B) 法度　(C) 故鄉　(D) 緊迫</w:t>
      </w:r>
    </w:p>
    <w:p>
      <w:pPr>
        <w:pStyle w:val="Heading3"/>
      </w:pPr>
      <w:r>
        <w:t>三、連連看（把詞語和引申義配起來）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(A) 父母　(B) 故鄉、家園　(C) 夫妻感情融洽　(D) 父子　(E) 同胞兄弟　(F) 至親</w:t>
      </w:r>
    </w:p>
    <w:p>
      <w:r>
        <w:rPr>
          <w:rFonts w:ascii="Microsoft JhengHei" w:hAnsi="Microsoft JhengHei" w:eastAsia="Microsoft JhengHei" w:cs="Microsoft JhengHei"/>
          <w:b w:val="0"/>
        </w:rPr>
        <w:t>（　）1. 琴瑟 ⇄</w:t>
      </w:r>
    </w:p>
    <w:p>
      <w:r>
        <w:rPr>
          <w:rFonts w:ascii="Microsoft JhengHei" w:hAnsi="Microsoft JhengHei" w:eastAsia="Microsoft JhengHei" w:cs="Microsoft JhengHei"/>
          <w:b w:val="0"/>
        </w:rPr>
        <w:t>（　）2. 骨肉 ⇄</w:t>
      </w:r>
    </w:p>
    <w:p>
      <w:r>
        <w:rPr>
          <w:rFonts w:ascii="Microsoft JhengHei" w:hAnsi="Microsoft JhengHei" w:eastAsia="Microsoft JhengHei" w:cs="Microsoft JhengHei"/>
          <w:b w:val="0"/>
        </w:rPr>
        <w:t>（　）3. 手足 ⇄</w:t>
      </w:r>
    </w:p>
    <w:p>
      <w:r>
        <w:rPr>
          <w:rFonts w:ascii="Microsoft JhengHei" w:hAnsi="Microsoft JhengHei" w:eastAsia="Microsoft JhengHei" w:cs="Microsoft JhengHei"/>
          <w:b w:val="0"/>
        </w:rPr>
        <w:t>（　）4. 椿萱 ⇄</w:t>
      </w:r>
    </w:p>
    <w:p>
      <w:r>
        <w:rPr>
          <w:rFonts w:ascii="Microsoft JhengHei" w:hAnsi="Microsoft JhengHei" w:eastAsia="Microsoft JhengHei" w:cs="Microsoft JhengHei"/>
          <w:b w:val="0"/>
        </w:rPr>
        <w:t>（　）5. 喬梓 ⇄</w:t>
      </w:r>
    </w:p>
    <w:p>
      <w:r>
        <w:rPr>
          <w:rFonts w:ascii="Microsoft JhengHei" w:hAnsi="Microsoft JhengHei" w:eastAsia="Microsoft JhengHei" w:cs="Microsoft JhengHei"/>
          <w:b w:val="0"/>
        </w:rPr>
        <w:t>（　）6. 桑梓 ⇄</w:t>
      </w:r>
    </w:p>
    <w:p>
      <w:pPr>
        <w:pStyle w:val="Heading3"/>
      </w:pPr>
      <w:r>
        <w:t>四、詞語運用（選出最適合的詞語）</w:t>
      </w:r>
    </w:p>
    <w:p>
      <w:r>
        <w:rPr>
          <w:rFonts w:ascii="Microsoft JhengHei" w:hAnsi="Microsoft JhengHei" w:eastAsia="Microsoft JhengHei" w:cs="Microsoft JhengHei"/>
          <w:b w:val="0"/>
        </w:rPr>
        <w:t>（　）1. 他們翻山越嶺，長途＿＿，終於抵達目的地。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骨肉　(B) 基礎　(C) 切磋　(D) 跋涉</w:t>
      </w:r>
    </w:p>
    <w:p>
      <w:r>
        <w:rPr>
          <w:rFonts w:ascii="Microsoft JhengHei" w:hAnsi="Microsoft JhengHei" w:eastAsia="Microsoft JhengHei" w:cs="Microsoft JhengHei"/>
          <w:b w:val="0"/>
        </w:rPr>
        <w:t>（　）2. 音樂廳裡＿＿齊奏，樂聲悠揚動聽。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　(B) 桑梓　(C) 管弦　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）3. 臺北車站是北臺灣重要的交通＿＿。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樞紐　(B) 跋涉　(C) 狼狽　(D) 針砭</w:t>
      </w:r>
    </w:p>
    <w:p>
      <w:r>
        <w:rPr>
          <w:rFonts w:ascii="Microsoft JhengHei" w:hAnsi="Microsoft JhengHei" w:eastAsia="Microsoft JhengHei" w:cs="Microsoft JhengHei"/>
          <w:b w:val="0"/>
        </w:rPr>
        <w:t>（　）4. 國家若＿＿廢弛，社會秩序就會大亂。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陶冶　(B) 紀綱　(C) 跋涉　(D) 樞紐</w:t>
      </w:r>
    </w:p>
    <w:p>
      <w:r>
        <w:rPr>
          <w:rFonts w:ascii="Microsoft JhengHei" w:hAnsi="Microsoft JhengHei" w:eastAsia="Microsoft JhengHei" w:cs="Microsoft JhengHei"/>
          <w:b w:val="0"/>
        </w:rPr>
        <w:t>（　）5. 在學校就要守＿＿，不可任意妄為。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琴瑟　(B) 規矩　(C) 斟酌　(D) 椿萱</w:t>
      </w:r>
    </w:p>
    <w:p>
      <w:r>
        <w:rPr>
          <w:rFonts w:ascii="Microsoft JhengHei" w:hAnsi="Microsoft JhengHei" w:eastAsia="Microsoft JhengHei" w:cs="Microsoft JhengHei"/>
          <w:b w:val="0"/>
        </w:rPr>
        <w:t>（　）6. 法律是判斷是非對錯的＿＿。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切磋　(B) 準繩　(C) 管弦　(D) 眉睫</w:t>
      </w:r>
    </w:p>
    <w:p>
      <w:r>
        <w:rPr>
          <w:rFonts w:ascii="Microsoft JhengHei" w:hAnsi="Microsoft JhengHei" w:eastAsia="Microsoft JhengHei" w:cs="Microsoft JhengHei"/>
          <w:b w:val="0"/>
        </w:rPr>
        <w:t>（　）7. 他把老師的教誨奉為＿＿，終身遵行不渝。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圭臬　(B) 藩籬　(C) 椿萱　(D) 切磋</w:t>
      </w:r>
    </w:p>
    <w:p>
      <w:r>
        <w:rPr>
          <w:rFonts w:ascii="Microsoft JhengHei" w:hAnsi="Microsoft JhengHei" w:eastAsia="Microsoft JhengHei" w:cs="Microsoft JhengHei"/>
          <w:b w:val="0"/>
        </w:rPr>
        <w:t>（　）8. 欣賞好的音樂，可以＿＿性情。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椿萱　(B) 陶冶　(C) 基礎　(D) 桑梓</w:t>
      </w:r>
    </w:p>
    <w:p>
      <w:r>
        <w:rPr>
          <w:rFonts w:ascii="Microsoft JhengHei" w:hAnsi="Microsoft JhengHei" w:eastAsia="Microsoft JhengHei" w:cs="Microsoft JhengHei"/>
          <w:b w:val="0"/>
        </w:rPr>
        <w:t>（　）9. 好朋友之間應該互相＿＿，共同進步。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砥礪　(B) 琴瑟　(C) 準繩　(D) 滄桑</w:t>
      </w:r>
    </w:p>
    <w:p>
      <w:r>
        <w:rPr>
          <w:rFonts w:ascii="Microsoft JhengHei" w:hAnsi="Microsoft JhengHei" w:eastAsia="Microsoft JhengHei" w:cs="Microsoft JhengHei"/>
          <w:b w:val="0"/>
        </w:rPr>
        <w:t>（　）10. 這篇社論＿＿時弊，發人深省。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眉睫　(B) 準繩　(C) 針砭　(D) 基礎</w:t>
      </w:r>
    </w:p>
    <w:p>
      <w:r>
        <w:rPr>
          <w:rFonts w:ascii="Microsoft JhengHei" w:hAnsi="Microsoft JhengHei" w:eastAsia="Microsoft JhengHei" w:cs="Microsoft JhengHei"/>
          <w:b w:val="0"/>
        </w:rPr>
        <w:t>（　）11. 兩位棋士在賽後互相＿＿棋藝。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基礎　(B) 骨肉　(C) 圭臬　(D) 切磋</w:t>
      </w:r>
    </w:p>
    <w:p>
      <w:r>
        <w:rPr>
          <w:rFonts w:ascii="Microsoft JhengHei" w:hAnsi="Microsoft JhengHei" w:eastAsia="Microsoft JhengHei" w:cs="Microsoft JhengHei"/>
          <w:b w:val="0"/>
        </w:rPr>
        <w:t>（　）12. 寫文章要反覆＿＿字句，才能精益求精。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琢磨　(B) 玉帛　(C) 椿萱　(D) 管弦</w:t>
      </w:r>
    </w:p>
    <w:p>
      <w:r>
        <w:rPr>
          <w:rFonts w:ascii="Microsoft JhengHei" w:hAnsi="Microsoft JhengHei" w:eastAsia="Microsoft JhengHei" w:cs="Microsoft JhengHei"/>
          <w:b w:val="0"/>
        </w:rPr>
        <w:t>（　）13. 經過嚴格訓練的＿＿，他的球技突飛猛進。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淬鍊　(B) 紀綱　(C) 椿萱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）14. 艱苦的環境＿＿了他堅強的意志。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藩籬　(B) 圭臬　(C) 磨鍊　(D) 手足</w:t>
      </w:r>
    </w:p>
    <w:p>
      <w:r>
        <w:rPr>
          <w:rFonts w:ascii="Microsoft JhengHei" w:hAnsi="Microsoft JhengHei" w:eastAsia="Microsoft JhengHei" w:cs="Microsoft JhengHei"/>
          <w:b w:val="0"/>
        </w:rPr>
        <w:t>（　）15. 他每天清晨慢跑，＿＿身體。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紀綱　(B) 喬梓　(C) 鍛鍊　(D) 滄桑</w:t>
      </w:r>
    </w:p>
    <w:p>
      <w:r>
        <w:rPr>
          <w:rFonts w:ascii="Microsoft JhengHei" w:hAnsi="Microsoft JhengHei" w:eastAsia="Microsoft JhengHei" w:cs="Microsoft JhengHei"/>
          <w:b w:val="0"/>
        </w:rPr>
        <w:t>（　）16. 突然下起大雨，大家淋得一身溼，十分＿＿。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規矩　(B) 滄桑　(C) 矛盾　(D) 狼狽</w:t>
      </w:r>
    </w:p>
    <w:p>
      <w:r>
        <w:rPr>
          <w:rFonts w:ascii="Microsoft JhengHei" w:hAnsi="Microsoft JhengHei" w:eastAsia="Microsoft JhengHei" w:cs="Microsoft JhengHei"/>
          <w:b w:val="0"/>
        </w:rPr>
        <w:t>（　）17. 河川被亂倒的垃圾弄得十分＿＿。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管弦　(B) 汙穢　(C) 鍛鍊　(D) 玉帛</w:t>
      </w:r>
    </w:p>
    <w:p>
      <w:r>
        <w:rPr>
          <w:rFonts w:ascii="Microsoft JhengHei" w:hAnsi="Microsoft JhengHei" w:eastAsia="Microsoft JhengHei" w:cs="Microsoft JhengHei"/>
          <w:b w:val="0"/>
        </w:rPr>
        <w:t>（　）18. 遊子離鄉多年，心中始終思念著＿＿。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準繩　(B) 滄桑　(C) 陶冶　(D) 桑梓</w:t>
      </w:r>
    </w:p>
    <w:p>
      <w:r>
        <w:rPr>
          <w:rFonts w:ascii="Microsoft JhengHei" w:hAnsi="Microsoft JhengHei" w:eastAsia="Microsoft JhengHei" w:cs="Microsoft JhengHei"/>
          <w:b w:val="0"/>
        </w:rPr>
        <w:t>（　）19. 他終於擺脫了傳統觀念的＿＿。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　(B) 椿萱　(C) 桑梓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）20. 他說要節約，卻天天亂買東西，言行實在＿＿。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狼狽　(B) 淬鍊　(C) 矛盾　(D) 手足</w:t>
      </w:r>
    </w:p>
    <w:p>
      <w:r>
        <w:rPr>
          <w:rFonts w:ascii="Microsoft JhengHei" w:hAnsi="Microsoft JhengHei" w:eastAsia="Microsoft JhengHei" w:cs="Microsoft JhengHei"/>
          <w:b w:val="0"/>
        </w:rPr>
        <w:t>（　）21. 這件事關係重大，請你再三＿＿後再決定。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斟酌　(B) 藩籬　(C) 手足　(D) 汙穢</w:t>
      </w:r>
    </w:p>
    <w:p>
      <w:r>
        <w:rPr>
          <w:rFonts w:ascii="Microsoft JhengHei" w:hAnsi="Microsoft JhengHei" w:eastAsia="Microsoft JhengHei" w:cs="Microsoft JhengHei"/>
          <w:b w:val="0"/>
        </w:rPr>
        <w:t>（　）22. 戰火連年，＿＿不息，百姓流離失所。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紀綱　(B) 干戈　(C) 樞紐　(D) 圭臬</w:t>
      </w:r>
    </w:p>
    <w:p>
      <w:r>
        <w:rPr>
          <w:rFonts w:ascii="Microsoft JhengHei" w:hAnsi="Microsoft JhengHei" w:eastAsia="Microsoft JhengHei" w:cs="Microsoft JhengHei"/>
          <w:b w:val="0"/>
        </w:rPr>
        <w:t>（　）23. 兩國領袖握手言和，化干戈為＿＿。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紀綱　(B) 磨鍊　(C) 玉帛　(D) 砥礪</w:t>
      </w:r>
    </w:p>
    <w:p>
      <w:r>
        <w:rPr>
          <w:rFonts w:ascii="Microsoft JhengHei" w:hAnsi="Microsoft JhengHei" w:eastAsia="Microsoft JhengHei" w:cs="Microsoft JhengHei"/>
          <w:b w:val="0"/>
        </w:rPr>
        <w:t>（　）24. 網路的發達，打破了人與人之間的＿＿。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切磋　(B) 喬梓　(C) 藩籬　(D) 骨肉</w:t>
      </w:r>
    </w:p>
    <w:p>
      <w:r>
        <w:rPr>
          <w:rFonts w:ascii="Microsoft JhengHei" w:hAnsi="Microsoft JhengHei" w:eastAsia="Microsoft JhengHei" w:cs="Microsoft JhengHei"/>
          <w:b w:val="0"/>
        </w:rPr>
        <w:t>（　）25. 這對夫妻＿＿和鳴，相處融洽。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琴瑟　(B) 干戈　(C) 藩籬　(D) 樞紐</w:t>
      </w:r>
    </w:p>
    <w:p>
      <w:r>
        <w:rPr>
          <w:rFonts w:ascii="Microsoft JhengHei" w:hAnsi="Microsoft JhengHei" w:eastAsia="Microsoft JhengHei" w:cs="Microsoft JhengHei"/>
          <w:b w:val="0"/>
        </w:rPr>
        <w:t>（　）26. 兄弟姊妹是＿＿至親，理應互相扶持。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針砭　(B) 基礎　(C) 磨鍊　(D) 骨肉</w:t>
      </w:r>
    </w:p>
    <w:p>
      <w:r>
        <w:rPr>
          <w:rFonts w:ascii="Microsoft JhengHei" w:hAnsi="Microsoft JhengHei" w:eastAsia="Microsoft JhengHei" w:cs="Microsoft JhengHei"/>
          <w:b w:val="0"/>
        </w:rPr>
        <w:t>（　）27. 他和弟弟＿＿情深，從不吵架。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手足　(B) 跋涉　(C) 規矩　(D) 干戈</w:t>
      </w:r>
    </w:p>
    <w:p>
      <w:r>
        <w:rPr>
          <w:rFonts w:ascii="Microsoft JhengHei" w:hAnsi="Microsoft JhengHei" w:eastAsia="Microsoft JhengHei" w:cs="Microsoft JhengHei"/>
          <w:b w:val="0"/>
        </w:rPr>
        <w:t>（　）28. 每逢過年，他都帶著全家回鄉探望＿＿。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準繩　(B) 玉帛　(C) 陶冶　(D) 椿萱</w:t>
      </w:r>
    </w:p>
    <w:p>
      <w:r>
        <w:rPr>
          <w:rFonts w:ascii="Microsoft JhengHei" w:hAnsi="Microsoft JhengHei" w:eastAsia="Microsoft JhengHei" w:cs="Microsoft JhengHei"/>
          <w:b w:val="0"/>
        </w:rPr>
        <w:t>（　）29. 這對＿＿同台演出，傳為藝壇佳話。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喬梓　(B) 陶冶　(C) 枷鎖　(D) 狼狽</w:t>
      </w:r>
    </w:p>
    <w:p>
      <w:r>
        <w:rPr>
          <w:rFonts w:ascii="Microsoft JhengHei" w:hAnsi="Microsoft JhengHei" w:eastAsia="Microsoft JhengHei" w:cs="Microsoft JhengHei"/>
          <w:b w:val="0"/>
        </w:rPr>
        <w:t>（　）30. 考試迫在＿＿，他卻還在玩遊戲。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切磋　(B) 跋涉　(C) 淬鍊　(D) 眉睫</w:t>
      </w:r>
    </w:p>
    <w:p>
      <w:r>
        <w:rPr>
          <w:rFonts w:ascii="Microsoft JhengHei" w:hAnsi="Microsoft JhengHei" w:eastAsia="Microsoft JhengHei" w:cs="Microsoft JhengHei"/>
          <w:b w:val="0"/>
        </w:rPr>
        <w:t>（　）31. 學好國字，是閱讀與寫作的＿＿。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手足　(B) 陶冶　(C) 玉帛　(D) 基礎</w:t>
      </w:r>
    </w:p>
    <w:p>
      <w:r>
        <w:rPr>
          <w:rFonts w:ascii="Microsoft JhengHei" w:hAnsi="Microsoft JhengHei" w:eastAsia="Microsoft JhengHei" w:cs="Microsoft JhengHei"/>
          <w:b w:val="0"/>
        </w:rPr>
        <w:t>（　）32. 老人歷盡＿＿，臉上刻滿歲月的痕跡。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滄桑　(B) 琴瑟　(C) 鍛鍊　(D) 紀綱</w:t>
      </w:r>
    </w:p>
    <w:p>
      <w:pPr>
        <w:pStyle w:val="Heading3"/>
      </w:pPr>
      <w:r>
        <w:t>五、本義線索題（依本義提示選出詞語）</w:t>
      </w:r>
    </w:p>
    <w:p>
      <w:r>
        <w:rPr>
          <w:rFonts w:ascii="Microsoft JhengHei" w:hAnsi="Microsoft JhengHei" w:eastAsia="Microsoft JhengHei" w:cs="Microsoft JhengHei"/>
          <w:b w:val="0"/>
        </w:rPr>
        <w:t>（　）1. 一字指畫圓的器具，另一字指畫方的器具。這個詞語是：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樞紐　(B) 骨肉　(C) 藩籬　(D) 規矩</w:t>
      </w:r>
    </w:p>
    <w:p>
      <w:r>
        <w:rPr>
          <w:rFonts w:ascii="Microsoft JhengHei" w:hAnsi="Microsoft JhengHei" w:eastAsia="Microsoft JhengHei" w:cs="Microsoft JhengHei"/>
          <w:b w:val="0"/>
        </w:rPr>
        <w:t>（　）2. 一字指倒酒，另一字指飲酒。這個詞語是：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斟酌　(B) 藩籬　(C) 骨肉　(D) 紀綱</w:t>
      </w:r>
    </w:p>
    <w:p>
      <w:r>
        <w:rPr>
          <w:rFonts w:ascii="Microsoft JhengHei" w:hAnsi="Microsoft JhengHei" w:eastAsia="Microsoft JhengHei" w:cs="Microsoft JhengHei"/>
          <w:b w:val="0"/>
        </w:rPr>
        <w:t>（　）3. 一字指桑樹，另一字指梓樹。這個詞語是：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淬鍊　(B) 眉睫　(C) 桑梓　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）4. 一字指古代直刺的兵器，另一字指抵禦攻擊、保護自身的兵器。這個詞語是：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矛盾　(B) 桑梓　(C) 樞紐　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）5. 一字指前二足長、後二足短的動物，另一字指前二足短、後二足長，似狼的動物。這個詞語是：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喬梓　(B) 琢磨　(C) 斟酌　(D) 狼狽</w:t>
      </w:r>
    </w:p>
    <w:p>
      <w:r>
        <w:rPr>
          <w:rFonts w:ascii="Microsoft JhengHei" w:hAnsi="Microsoft JhengHei" w:eastAsia="Microsoft JhengHei" w:cs="Microsoft JhengHei"/>
          <w:b w:val="0"/>
        </w:rPr>
        <w:t>（　）6. 一字指套在犯人脖子上的刑具，另一字指拴在犯人腳踝上的刑具。這個詞語是：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磨鍊　(B) 汙穢　(C) 樞紐　(D) 枷鎖</w:t>
      </w:r>
    </w:p>
    <w:p>
      <w:r>
        <w:rPr>
          <w:rFonts w:ascii="Microsoft JhengHei" w:hAnsi="Microsoft JhengHei" w:eastAsia="Microsoft JhengHei" w:cs="Microsoft JhengHei"/>
          <w:b w:val="0"/>
        </w:rPr>
        <w:t>（　）7. 一字指古代測日影的器具，另一字指測量日影方位的桿柱。這個詞語是：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手足　(B) 玉帛　(C) 圭臬　(D) 樞紐</w:t>
      </w:r>
    </w:p>
    <w:p>
      <w:r>
        <w:rPr>
          <w:rFonts w:ascii="Microsoft JhengHei" w:hAnsi="Microsoft JhengHei" w:eastAsia="Microsoft JhengHei" w:cs="Microsoft JhengHei"/>
          <w:b w:val="0"/>
        </w:rPr>
        <w:t>（　）8. 一字指細的磨刀石，另一字指粗的磨刀石。這個詞語是：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矛盾　(B) 準繩　(C) 骨肉　(D) 砥礪</w:t>
      </w:r>
    </w:p>
    <w:p>
      <w:r>
        <w:rPr>
          <w:rFonts w:ascii="Microsoft JhengHei" w:hAnsi="Microsoft JhengHei" w:eastAsia="Microsoft JhengHei" w:cs="Microsoft JhengHei"/>
          <w:b w:val="0"/>
        </w:rPr>
        <w:t>（　）9. 一字指滄海，另一字指桑田。這個詞語是：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眉睫　(B) 滄桑　(C) 琴瑟　(D) 陶冶</w:t>
      </w:r>
    </w:p>
    <w:p>
      <w:r>
        <w:rPr>
          <w:rFonts w:ascii="Microsoft JhengHei" w:hAnsi="Microsoft JhengHei" w:eastAsia="Microsoft JhengHei" w:cs="Microsoft JhengHei"/>
          <w:b w:val="0"/>
        </w:rPr>
        <w:t>（　）10. 一字指房屋的基址，另一字指房屋柱腳的礎石。這個詞語是：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桑梓　(B) 基礎　(C) 滄桑　(D) 干戈</w:t>
      </w:r>
    </w:p>
    <w:p>
      <w:r>
        <w:rPr>
          <w:rFonts w:ascii="Microsoft JhengHei" w:hAnsi="Microsoft JhengHei" w:eastAsia="Microsoft JhengHei" w:cs="Microsoft JhengHei"/>
          <w:b w:val="0"/>
        </w:rPr>
        <w:t>（　）11. 一字本指管樂，另一字本指弦樂。這個詞語是：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針砭　(B) 管弦　(C) 藩籬　(D) 切磋</w:t>
      </w:r>
    </w:p>
    <w:p>
      <w:r>
        <w:rPr>
          <w:rFonts w:ascii="Microsoft JhengHei" w:hAnsi="Microsoft JhengHei" w:eastAsia="Microsoft JhengHei" w:cs="Microsoft JhengHei"/>
          <w:b w:val="0"/>
        </w:rPr>
        <w:t>（　）12. 一字指網上的細繩，另一字指網上的粗繩。這個詞語是：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藩籬　(B) 淬鍊　(C) 切磋　(D) 紀綱</w:t>
      </w:r>
    </w:p>
    <w:p>
      <w:pPr>
        <w:pStyle w:val="Heading3"/>
      </w:pPr>
      <w:r>
        <w:t>六、引申義選擇（共 32 題）</w:t>
      </w:r>
    </w:p>
    <w:p>
      <w:r>
        <w:rPr>
          <w:rFonts w:ascii="Microsoft JhengHei" w:hAnsi="Microsoft JhengHei" w:eastAsia="Microsoft JhengHei" w:cs="Microsoft JhengHei"/>
          <w:b w:val="0"/>
        </w:rPr>
        <w:t>（　）1. 「跋涉」的衍生義（引申義）是：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旅途的艱辛　(B) 武器、兵事、戰亂　(C) 夫妻感情融洽　(D) 法度</w:t>
      </w:r>
    </w:p>
    <w:p>
      <w:r>
        <w:rPr>
          <w:rFonts w:ascii="Microsoft JhengHei" w:hAnsi="Microsoft JhengHei" w:eastAsia="Microsoft JhengHei" w:cs="Microsoft JhengHei"/>
          <w:b w:val="0"/>
        </w:rPr>
        <w:t>（　）2. 「管弦」的衍生義（引申義）是：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音樂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互相研究、討論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法則</w:t>
      </w:r>
    </w:p>
    <w:p>
      <w:r>
        <w:rPr>
          <w:rFonts w:ascii="Microsoft JhengHei" w:hAnsi="Microsoft JhengHei" w:eastAsia="Microsoft JhengHei" w:cs="Microsoft JhengHei"/>
          <w:b w:val="0"/>
        </w:rPr>
        <w:t>（　）3. 「樞紐」的衍生義（引申義）是：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磨鍊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鍛鍊、考驗</w:t>
      </w:r>
    </w:p>
    <w:p>
      <w:r>
        <w:rPr>
          <w:rFonts w:ascii="Microsoft JhengHei" w:hAnsi="Microsoft JhengHei" w:eastAsia="Microsoft JhengHei" w:cs="Microsoft JhengHei"/>
          <w:b w:val="0"/>
        </w:rPr>
        <w:t>（　）4. 「紀綱」的衍生義（引申義）是：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同胞兄弟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對品德或文章不斷精益求精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財物、和平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法則</w:t>
      </w:r>
    </w:p>
    <w:p>
      <w:r>
        <w:rPr>
          <w:rFonts w:ascii="Microsoft JhengHei" w:hAnsi="Microsoft JhengHei" w:eastAsia="Microsoft JhengHei" w:cs="Microsoft JhengHei"/>
          <w:b w:val="0"/>
        </w:rPr>
        <w:t>（　）5. 「規矩」的衍生義（引申義）是：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音樂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法度</w:t>
      </w:r>
    </w:p>
    <w:p>
      <w:r>
        <w:rPr>
          <w:rFonts w:ascii="Microsoft JhengHei" w:hAnsi="Microsoft JhengHei" w:eastAsia="Microsoft JhengHei" w:cs="Microsoft JhengHei"/>
          <w:b w:val="0"/>
        </w:rPr>
        <w:t>（　）6. 「準繩」的衍生義（引申義）是：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塑造化育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權衡事物的法度</w:t>
      </w:r>
    </w:p>
    <w:p>
      <w:r>
        <w:rPr>
          <w:rFonts w:ascii="Microsoft JhengHei" w:hAnsi="Microsoft JhengHei" w:eastAsia="Microsoft JhengHei" w:cs="Microsoft JhengHei"/>
          <w:b w:val="0"/>
        </w:rPr>
        <w:t>（　）7. 「圭臬」的衍生義（引申義）是：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武器、兵事、戰亂　(B) 骯髒、不潔　(C) 音樂　(D) 法度、典則</w:t>
      </w:r>
    </w:p>
    <w:p>
      <w:r>
        <w:rPr>
          <w:rFonts w:ascii="Microsoft JhengHei" w:hAnsi="Microsoft JhengHei" w:eastAsia="Microsoft JhengHei" w:cs="Microsoft JhengHei"/>
          <w:b w:val="0"/>
        </w:rPr>
        <w:t>（　）8. 「陶冶」的衍生義（引申義）是：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夫妻感情融洽　(B) 塑造化育　(C) 緊迫　(D) 同胞兄弟</w:t>
      </w:r>
    </w:p>
    <w:p>
      <w:r>
        <w:rPr>
          <w:rFonts w:ascii="Microsoft JhengHei" w:hAnsi="Microsoft JhengHei" w:eastAsia="Microsoft JhengHei" w:cs="Microsoft JhengHei"/>
          <w:b w:val="0"/>
        </w:rPr>
        <w:t>（　）9. 「砥礪」的衍生義（引申義）是：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法度、典則　(B) 財物、和平　(C) 磨鍊　(D) 骯髒、不潔</w:t>
      </w:r>
    </w:p>
    <w:p>
      <w:r>
        <w:rPr>
          <w:rFonts w:ascii="Microsoft JhengHei" w:hAnsi="Microsoft JhengHei" w:eastAsia="Microsoft JhengHei" w:cs="Microsoft JhengHei"/>
          <w:b w:val="0"/>
        </w:rPr>
        <w:t>（　）10. 「針砭」的衍生義（引申義）是：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規勸過失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至親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法度</w:t>
      </w:r>
    </w:p>
    <w:p>
      <w:r>
        <w:rPr>
          <w:rFonts w:ascii="Microsoft JhengHei" w:hAnsi="Microsoft JhengHei" w:eastAsia="Microsoft JhengHei" w:cs="Microsoft JhengHei"/>
          <w:b w:val="0"/>
        </w:rPr>
        <w:t>（　）11. 「切磋」的衍生義（引申義）是：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互相研究、討論</w:t>
      </w:r>
    </w:p>
    <w:p>
      <w:r>
        <w:rPr>
          <w:rFonts w:ascii="Microsoft JhengHei" w:hAnsi="Microsoft JhengHei" w:eastAsia="Microsoft JhengHei" w:cs="Microsoft JhengHei"/>
          <w:b w:val="0"/>
        </w:rPr>
        <w:t>（　）12. 「琢磨」的衍生義（引申義）是：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對品德或文章不斷精益求精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束縛、壓迫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事物重要的關鍵或相互連結的中心</w:t>
      </w:r>
    </w:p>
    <w:p>
      <w:r>
        <w:rPr>
          <w:rFonts w:ascii="Microsoft JhengHei" w:hAnsi="Microsoft JhengHei" w:eastAsia="Microsoft JhengHei" w:cs="Microsoft JhengHei"/>
          <w:b w:val="0"/>
        </w:rPr>
        <w:t>（　）13. 「淬鍊」的衍生義（引申義）是：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法則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）14. 「磨鍊」的衍生義（引申義）是：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鍛鍊、考驗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音樂</w:t>
      </w:r>
    </w:p>
    <w:p>
      <w:r>
        <w:rPr>
          <w:rFonts w:ascii="Microsoft JhengHei" w:hAnsi="Microsoft JhengHei" w:eastAsia="Microsoft JhengHei" w:cs="Microsoft JhengHei"/>
          <w:b w:val="0"/>
        </w:rPr>
        <w:t>（　）15. 「鍛鍊」的衍生義（引申義）是：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夫妻感情融洽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事物重要的關鍵或相互連結的中心</w:t>
      </w:r>
    </w:p>
    <w:p>
      <w:r>
        <w:rPr>
          <w:rFonts w:ascii="Microsoft JhengHei" w:hAnsi="Microsoft JhengHei" w:eastAsia="Microsoft JhengHei" w:cs="Microsoft JhengHei"/>
          <w:b w:val="0"/>
        </w:rPr>
        <w:t>（　）16. 「狼狽」的衍生義（引申義）是：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法度、典則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束縛、壓迫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財物、和平</w:t>
      </w:r>
    </w:p>
    <w:p>
      <w:r>
        <w:rPr>
          <w:rFonts w:ascii="Microsoft JhengHei" w:hAnsi="Microsoft JhengHei" w:eastAsia="Microsoft JhengHei" w:cs="Microsoft JhengHei"/>
          <w:b w:val="0"/>
        </w:rPr>
        <w:t>（　）17. 「汙穢」的衍生義（引申義）是：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骯髒、不潔　(B) 父母　(C) 束縛、壓迫　(D) 夫妻感情融洽</w:t>
      </w:r>
    </w:p>
    <w:p>
      <w:r>
        <w:rPr>
          <w:rFonts w:ascii="Microsoft JhengHei" w:hAnsi="Microsoft JhengHei" w:eastAsia="Microsoft JhengHei" w:cs="Microsoft JhengHei"/>
          <w:b w:val="0"/>
        </w:rPr>
        <w:t>（　）18. 「桑梓」的衍生義（引申義）是：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旅途的艱辛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言語行為自相抵觸</w:t>
      </w:r>
    </w:p>
    <w:p>
      <w:r>
        <w:rPr>
          <w:rFonts w:ascii="Microsoft JhengHei" w:hAnsi="Microsoft JhengHei" w:eastAsia="Microsoft JhengHei" w:cs="Microsoft JhengHei"/>
          <w:b w:val="0"/>
        </w:rPr>
        <w:t>（　）19. 「枷鎖」的衍生義（引申義）是：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言語行為自相抵觸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同胞兄弟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束縛、壓迫</w:t>
      </w:r>
    </w:p>
    <w:p>
      <w:r>
        <w:rPr>
          <w:rFonts w:ascii="Microsoft JhengHei" w:hAnsi="Microsoft JhengHei" w:eastAsia="Microsoft JhengHei" w:cs="Microsoft JhengHei"/>
          <w:b w:val="0"/>
        </w:rPr>
        <w:t>（　）20. 「矛盾」的衍生義（引申義）是：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鍛鍊、考驗　(B) 世事變化無常　(C) 言語行為自相抵觸　(D) 互相研究、討論</w:t>
      </w:r>
    </w:p>
    <w:p>
      <w:r>
        <w:rPr>
          <w:rFonts w:ascii="Microsoft JhengHei" w:hAnsi="Microsoft JhengHei" w:eastAsia="Microsoft JhengHei" w:cs="Microsoft JhengHei"/>
          <w:b w:val="0"/>
        </w:rPr>
        <w:t>（　）21. 「斟酌」的衍生義（引申義）是：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夫妻感情融洽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考慮可否而決定取捨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法度、典則</w:t>
      </w:r>
    </w:p>
    <w:p>
      <w:r>
        <w:rPr>
          <w:rFonts w:ascii="Microsoft JhengHei" w:hAnsi="Microsoft JhengHei" w:eastAsia="Microsoft JhengHei" w:cs="Microsoft JhengHei"/>
          <w:b w:val="0"/>
        </w:rPr>
        <w:t>（　）22. 「干戈」的衍生義（引申義）是：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世事變化無常　(B) 武器、兵事、戰亂　(C) 至親　(D) 鍛鍊、考驗</w:t>
      </w:r>
    </w:p>
    <w:p>
      <w:r>
        <w:rPr>
          <w:rFonts w:ascii="Microsoft JhengHei" w:hAnsi="Microsoft JhengHei" w:eastAsia="Microsoft JhengHei" w:cs="Microsoft JhengHei"/>
          <w:b w:val="0"/>
        </w:rPr>
        <w:t>（　）23. 「玉帛」的衍生義（引申義）是：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故鄉、家園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財物、和平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磨鍊</w:t>
      </w:r>
    </w:p>
    <w:p>
      <w:r>
        <w:rPr>
          <w:rFonts w:ascii="Microsoft JhengHei" w:hAnsi="Microsoft JhengHei" w:eastAsia="Microsoft JhengHei" w:cs="Microsoft JhengHei"/>
          <w:b w:val="0"/>
        </w:rPr>
        <w:t>（　）24. 「藩籬」的衍生義（引申義）是：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鍛鍊、考驗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法度、典則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保護防衛、範圍、邊界</w:t>
      </w:r>
    </w:p>
    <w:p>
      <w:r>
        <w:rPr>
          <w:rFonts w:ascii="Microsoft JhengHei" w:hAnsi="Microsoft JhengHei" w:eastAsia="Microsoft JhengHei" w:cs="Microsoft JhengHei"/>
          <w:b w:val="0"/>
        </w:rPr>
        <w:t>（　）25. 「琴瑟」的衍生義（引申義）是：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夫妻感情融洽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考慮可否而決定取捨</w:t>
      </w:r>
    </w:p>
    <w:p>
      <w:r>
        <w:rPr>
          <w:rFonts w:ascii="Microsoft JhengHei" w:hAnsi="Microsoft JhengHei" w:eastAsia="Microsoft JhengHei" w:cs="Microsoft JhengHei"/>
          <w:b w:val="0"/>
        </w:rPr>
        <w:t>（　）26. 「骨肉」的衍生義（引申義）是：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事物的根本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至親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對品德或文章不斷精益求精</w:t>
      </w:r>
    </w:p>
    <w:p>
      <w:r>
        <w:rPr>
          <w:rFonts w:ascii="Microsoft JhengHei" w:hAnsi="Microsoft JhengHei" w:eastAsia="Microsoft JhengHei" w:cs="Microsoft JhengHei"/>
          <w:b w:val="0"/>
        </w:rPr>
        <w:t>（　）27. 「手足」的衍生義（引申義）是：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情勢窘迫，進退兩難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事物重要的關鍵或相互連結的中心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同胞兄弟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互相研究、討論</w:t>
      </w:r>
    </w:p>
    <w:p>
      <w:r>
        <w:rPr>
          <w:rFonts w:ascii="Microsoft JhengHei" w:hAnsi="Microsoft JhengHei" w:eastAsia="Microsoft JhengHei" w:cs="Microsoft JhengHei"/>
          <w:b w:val="0"/>
        </w:rPr>
        <w:t>（　）28. 「椿萱」的衍生義（引申義）是：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　(B) 世事變化無常　(C) 磨鍊　(D) 父母</w:t>
      </w:r>
    </w:p>
    <w:p>
      <w:r>
        <w:rPr>
          <w:rFonts w:ascii="Microsoft JhengHei" w:hAnsi="Microsoft JhengHei" w:eastAsia="Microsoft JhengHei" w:cs="Microsoft JhengHei"/>
          <w:b w:val="0"/>
        </w:rPr>
        <w:t>（　）29. 「喬梓」的衍生義（引申義）是：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父子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保護防衛、範圍、邊界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規勸過失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束縛、壓迫</w:t>
      </w:r>
    </w:p>
    <w:p>
      <w:r>
        <w:rPr>
          <w:rFonts w:ascii="Microsoft JhengHei" w:hAnsi="Microsoft JhengHei" w:eastAsia="Microsoft JhengHei" w:cs="Microsoft JhengHei"/>
          <w:b w:val="0"/>
        </w:rPr>
        <w:t>（　）30. 「眉睫」的衍生義（引申義）是：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緊迫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(B) 從艱苦中養成任勞耐苦的習慣，或練習敏銳的知覺及正確的觀念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(C) 武器、兵事、戰亂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(D) 事物的根本</w:t>
      </w:r>
    </w:p>
    <w:p>
      <w:r>
        <w:rPr>
          <w:rFonts w:ascii="Microsoft JhengHei" w:hAnsi="Microsoft JhengHei" w:eastAsia="Microsoft JhengHei" w:cs="Microsoft JhengHei"/>
          <w:b w:val="0"/>
        </w:rPr>
        <w:t>（　）31. 「基礎」的衍生義（引申義）是：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故鄉、家園　(B) 事物的根本　(C) 鍛鍊、考驗　(D) 財物、和平</w:t>
      </w:r>
    </w:p>
    <w:p>
      <w:r>
        <w:rPr>
          <w:rFonts w:ascii="Microsoft JhengHei" w:hAnsi="Microsoft JhengHei" w:eastAsia="Microsoft JhengHei" w:cs="Microsoft JhengHei"/>
          <w:b w:val="0"/>
        </w:rPr>
        <w:t>（　）32. 「滄桑」的衍生義（引申義）是：</w:t>
      </w:r>
    </w:p>
    <w:p>
      <w:pPr>
        <w:ind w:left="567"/>
      </w:pPr>
      <w:r>
        <w:rPr>
          <w:rFonts w:ascii="Microsoft JhengHei" w:hAnsi="Microsoft JhengHei" w:eastAsia="Microsoft JhengHei" w:cs="Microsoft JhengHei"/>
          <w:b w:val="0"/>
        </w:rPr>
        <w:t>(A) 言語行為自相抵觸　(B) 父子　(C) 世事變化無常　(D) 同胞兄弟</w:t>
      </w:r>
    </w:p>
    <w:p>
      <w:pPr>
        <w:pStyle w:val="Heading2"/>
      </w:pPr>
      <w:r>
        <w:t>參、大補帖：同類詞語整理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 xml:space="preserve">法度、準則　</w:t>
      </w:r>
      <w:r>
        <w:rPr>
          <w:rFonts w:ascii="Microsoft JhengHei" w:hAnsi="Microsoft JhengHei" w:eastAsia="Microsoft JhengHei" w:cs="Microsoft JhengHei"/>
          <w:sz w:val="22"/>
        </w:rPr>
        <w:t>規矩　準繩　圭臬　紀綱（圭臬另有「典則」之意）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 xml:space="preserve">磨鍊、修養　</w:t>
      </w:r>
      <w:r>
        <w:rPr>
          <w:rFonts w:ascii="Microsoft JhengHei" w:hAnsi="Microsoft JhengHei" w:eastAsia="Microsoft JhengHei" w:cs="Microsoft JhengHei"/>
          <w:sz w:val="22"/>
        </w:rPr>
        <w:t>陶冶　砥礪　切磋　琢磨　淬鍊　磨鍊　鍛鍊　針砭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 xml:space="preserve">親屬稱謂　</w:t>
      </w:r>
      <w:r>
        <w:rPr>
          <w:rFonts w:ascii="Microsoft JhengHei" w:hAnsi="Microsoft JhengHei" w:eastAsia="Microsoft JhengHei" w:cs="Microsoft JhengHei"/>
          <w:sz w:val="22"/>
        </w:rPr>
        <w:t>骨肉（至親）　手足（同胞兄弟）　椿萱（父母）　喬梓（父子）　琴瑟（夫妻）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 xml:space="preserve">兵事與和平　</w:t>
      </w:r>
      <w:r>
        <w:rPr>
          <w:rFonts w:ascii="Microsoft JhengHei" w:hAnsi="Microsoft JhengHei" w:eastAsia="Microsoft JhengHei" w:cs="Microsoft JhengHei"/>
          <w:sz w:val="22"/>
        </w:rPr>
        <w:t>干戈（武器、兵事、戰亂）　玉帛（財物、和平）</w:t>
      </w:r>
    </w:p>
    <w:p>
      <w:r>
        <w:br w:type="page"/>
      </w:r>
    </w:p>
    <w:p>
      <w:pPr>
        <w:pStyle w:val="Heading2"/>
      </w:pPr>
      <w:r>
        <w:t>參考答案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>字形測驗：</w:t>
      </w:r>
      <w:r>
        <w:rPr>
          <w:rFonts w:ascii="Microsoft JhengHei" w:hAnsi="Microsoft JhengHei" w:eastAsia="Microsoft JhengHei" w:cs="Microsoft JhengHei"/>
          <w:sz w:val="22"/>
        </w:rPr>
        <w:t>1.跋　2.紐　3.臬　4.砥　5.砭　6.狽　7.梓　8.斟　9.籬　10.睫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>綜合測驗：</w:t>
      </w:r>
      <w:r>
        <w:rPr>
          <w:rFonts w:ascii="Microsoft JhengHei" w:hAnsi="Microsoft JhengHei" w:eastAsia="Microsoft JhengHei" w:cs="Microsoft JhengHei"/>
          <w:sz w:val="22"/>
        </w:rPr>
        <w:t>1.A　2.B　3.A　4.C　5.C　6.D　7.B　8.D　9.D　10.B　11.A　12.B　13.B　14.D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>連連看：</w:t>
      </w:r>
      <w:r>
        <w:rPr>
          <w:rFonts w:ascii="Microsoft JhengHei" w:hAnsi="Microsoft JhengHei" w:eastAsia="Microsoft JhengHei" w:cs="Microsoft JhengHei"/>
          <w:sz w:val="22"/>
        </w:rPr>
        <w:t>琴瑟－夫妻感情融洽　骨肉－至親　手足－同胞兄弟　椿萱－父母　喬梓－父子　桑梓－故鄉、家園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>詞語運用：</w:t>
      </w:r>
      <w:r>
        <w:rPr>
          <w:rFonts w:ascii="Microsoft JhengHei" w:hAnsi="Microsoft JhengHei" w:eastAsia="Microsoft JhengHei" w:cs="Microsoft JhengHei"/>
          <w:sz w:val="22"/>
        </w:rPr>
        <w:t>1.D 跋涉　2.C 管弦　3.A 樞紐　4.B 紀綱　5.B 規矩　6.B 準繩　7.A 圭臬　8.B 陶冶　9.A 砥礪　10.C 針砭　11.D 切磋　12.A 琢磨　13.A 淬鍊　14.C 磨鍊　15.C 鍛鍊　16.D 狼狽　17.B 汙穢　18.D 桑梓　19.D 枷鎖　20.C 矛盾　21.A 斟酌　22.B 干戈　23.C 玉帛　24.C 藩籬　25.A 琴瑟　26.D 骨肉　27.A 手足　28.D 椿萱　29.A 喬梓　30.D 眉睫　31.D 基礎　32.A 滄桑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>本義線索題：</w:t>
      </w:r>
      <w:r>
        <w:rPr>
          <w:rFonts w:ascii="Microsoft JhengHei" w:hAnsi="Microsoft JhengHei" w:eastAsia="Microsoft JhengHei" w:cs="Microsoft JhengHei"/>
          <w:sz w:val="22"/>
        </w:rPr>
        <w:t>1.D 規矩　2.A 斟酌　3.C 桑梓　4.A 矛盾　5.D 狼狽　6.D 枷鎖　7.C 圭臬　8.D 砥礪　9.B 滄桑　10.B 基礎　11.B 管弦　12.D 紀綱</w:t>
      </w:r>
    </w:p>
    <w:p>
      <w:r>
        <w:rPr>
          <w:rFonts w:ascii="Microsoft JhengHei" w:hAnsi="Microsoft JhengHei" w:eastAsia="Microsoft JhengHei" w:cs="Microsoft JhengHei"/>
          <w:b/>
          <w:color w:val="1F5C5A"/>
          <w:sz w:val="22"/>
        </w:rPr>
        <w:t>引申義選擇：</w:t>
      </w:r>
      <w:r>
        <w:rPr>
          <w:rFonts w:ascii="Microsoft JhengHei" w:hAnsi="Microsoft JhengHei" w:eastAsia="Microsoft JhengHei" w:cs="Microsoft JhengHei"/>
          <w:sz w:val="22"/>
        </w:rPr>
        <w:t>1.A　2.B　3.B　4.D　5.D　6.D　7.D　8.B　9.C　10.A　11.D　12.B　13.D　14.A　15.B　16.C　17.A　18.B　19.D　20.C　21.B　22.B　23.C　24.D　25.B　26.B　27.C　28.D　29.A　30.A　31.B　32.C</w:t>
      </w:r>
    </w:p>
    <w:p>
      <w:r>
        <w:rPr>
          <w:rFonts w:ascii="Microsoft JhengHei" w:hAnsi="Microsoft JhengHei" w:eastAsia="Microsoft JhengHei" w:cs="Microsoft JhengHei"/>
          <w:b w:val="0"/>
          <w:color w:val="555555"/>
          <w:sz w:val="18"/>
        </w:rPr>
        <w:t>註：來源 PDF 的「針砭」只有引申義、沒有字義，「針」「砭」的字義為編者依通行釋義補上，請老師核對；「磨鍊」的「鍊」原稿誤植為「鍊金」，已更正；「琴瑟」「椿萱」原稿的重複冒號已整理。各詞例句、補充及實力挑戰題目為編者自編，請老師核對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5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5C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5C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